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ТЕХНОЛОГИИ ПРОГРАММИРОВАНИЯ</w:t>
      </w:r>
    </w:p>
    <w:p/>
    <w:p>
      <w:pPr>
        <w:jc w:val="center"/>
      </w:pPr>
      <w:r>
        <w:rPr>
          <w:b/>
          <w:i w:val="0"/>
        </w:rPr>
        <w:t>Лабораторная работа №2</w:t>
      </w:r>
    </w:p>
    <w:p>
      <w:pPr>
        <w:jc w:val="center"/>
      </w:pPr>
      <w:r>
        <w:rPr>
          <w:b/>
          <w:i w:val="0"/>
        </w:rPr>
        <w:t>Юнит-тестирование проектов и автоматизация проверок</w:t>
      </w:r>
    </w:p>
    <w:p/>
    <w:p>
      <w:pPr>
        <w:jc w:val="right"/>
      </w:pPr>
      <w:r>
        <w:rPr>
          <w:b w:val="0"/>
          <w:i w:val="0"/>
        </w:rPr>
        <w:t>Выполнил: студент группы ИУПР-33-1</w:t>
      </w:r>
    </w:p>
    <w:p>
      <w:pPr>
        <w:jc w:val="right"/>
      </w:pPr>
      <w:r>
        <w:rPr>
          <w:b/>
          <w:i w:val="0"/>
        </w:rPr>
        <w:t>danilka</w:t>
      </w:r>
    </w:p>
    <w:p/>
    <w:p>
      <w:pPr>
        <w:jc w:val="right"/>
      </w:pPr>
      <w:r>
        <w:rPr>
          <w:b w:val="0"/>
          <w:i w:val="0"/>
        </w:rPr>
        <w:t>Проверил: ______________________</w:t>
      </w:r>
    </w:p>
    <w:p/>
    <w:p>
      <w:pPr>
        <w:jc w:val="center"/>
      </w:pPr>
      <w:r>
        <w:rPr>
          <w:b w:val="0"/>
          <w:i w:val="0"/>
        </w:rPr>
        <w:t>Новосибирск, 2026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r>
        <w:rPr>
          <w:b w:val="0"/>
          <w:i w:val="0"/>
        </w:rPr>
        <w:t>Цель работы — освоить юнит-тестирование программных проектов и автоматизацию проверок средствами стандартной библиотеки Python 3 (модуль unittest).</w:t>
      </w:r>
    </w:p>
    <w:p>
      <w:r>
        <w:rPr>
          <w:b w:val="0"/>
          <w:i w:val="0"/>
        </w:rPr>
        <w:t>Задачи, решённые в работе:</w:t>
      </w:r>
    </w:p>
    <w:p>
      <w:pPr>
        <w:pStyle w:val="ListNumber"/>
      </w:pPr>
      <w:r>
        <w:t>перенести проект Лабораторной работы №1 в ветку Lab_2 и подготовить его к тестированию;</w:t>
      </w:r>
    </w:p>
    <w:p>
      <w:pPr>
        <w:pStyle w:val="ListNumber"/>
      </w:pPr>
      <w:r>
        <w:t>написать не менее 10 юнит-тестов для собственного кода ЛР1 и найти содержащиеся в нём дефекты;</w:t>
      </w:r>
    </w:p>
    <w:p>
      <w:pPr>
        <w:pStyle w:val="ListNumber"/>
      </w:pPr>
      <w:r>
        <w:t>исследовать предоставленный учебный модуль расчёта доставки delivery.py, восстановить логику бизнес-требований по контексту и написать для него не менее 10 юнит-тестов;</w:t>
      </w:r>
    </w:p>
    <w:p>
      <w:pPr>
        <w:pStyle w:val="ListNumber"/>
      </w:pPr>
      <w:r>
        <w:t>выявить и локализовать дефекты в коде доставки с указанием номеров строк;</w:t>
      </w:r>
    </w:p>
    <w:p>
      <w:pPr>
        <w:pStyle w:val="ListNumber"/>
      </w:pPr>
      <w:r>
        <w:t>оформить результаты в настоящем отчёте.</w:t>
      </w:r>
    </w:p>
    <w:p>
      <w:pPr>
        <w:pStyle w:val="Heading1"/>
      </w:pPr>
      <w:r>
        <w:t>2. Тестовое окружение и структура проекта</w:t>
      </w:r>
    </w:p>
    <w:p>
      <w:r>
        <w:rPr>
          <w:b/>
          <w:i w:val="0"/>
        </w:rPr>
        <w:t>Стек технологий: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Язык программирования</w:t>
            </w:r>
          </w:p>
        </w:tc>
        <w:tc>
          <w:tcPr>
            <w:tcW w:type="dxa" w:w="4320"/>
          </w:tcPr>
          <w:p>
            <w:r/>
            <w:r>
              <w:t>Python 3.14.2</w:t>
            </w:r>
          </w:p>
        </w:tc>
      </w:tr>
      <w:tr>
        <w:tc>
          <w:tcPr>
            <w:tcW w:type="dxa" w:w="4320"/>
          </w:tcPr>
          <w:p>
            <w:r/>
            <w:r>
              <w:t>Фреймворк тестирования</w:t>
            </w:r>
          </w:p>
        </w:tc>
        <w:tc>
          <w:tcPr>
            <w:tcW w:type="dxa" w:w="4320"/>
          </w:tcPr>
          <w:p>
            <w:r/>
            <w:r>
              <w:t>unittest (стандартная библиотека)</w:t>
            </w:r>
          </w:p>
        </w:tc>
      </w:tr>
      <w:tr>
        <w:tc>
          <w:tcPr>
            <w:tcW w:type="dxa" w:w="4320"/>
          </w:tcPr>
          <w:p>
            <w:r/>
            <w:r>
              <w:t>Среда разработки</w:t>
            </w:r>
          </w:p>
        </w:tc>
        <w:tc>
          <w:tcPr>
            <w:tcW w:type="dxa" w:w="4320"/>
          </w:tcPr>
          <w:p>
            <w:r/>
            <w:r>
              <w:t>PyCharm / консоль</w:t>
            </w:r>
          </w:p>
        </w:tc>
      </w:tr>
      <w:tr>
        <w:tc>
          <w:tcPr>
            <w:tcW w:type="dxa" w:w="4320"/>
          </w:tcPr>
          <w:p>
            <w:r/>
            <w:r>
              <w:t>Виртуальное окружение</w:t>
            </w:r>
          </w:p>
        </w:tc>
        <w:tc>
          <w:tcPr>
            <w:tcW w:type="dxa" w:w="4320"/>
          </w:tcPr>
          <w:p>
            <w:r/>
            <w:r>
              <w:t>venv (в Git не коммитируется)</w:t>
            </w:r>
          </w:p>
        </w:tc>
      </w:tr>
      <w:tr>
        <w:tc>
          <w:tcPr>
            <w:tcW w:type="dxa" w:w="4320"/>
          </w:tcPr>
          <w:p>
            <w:r/>
            <w:r>
              <w:t>Ветка репозитория</w:t>
            </w:r>
          </w:p>
        </w:tc>
        <w:tc>
          <w:tcPr>
            <w:tcW w:type="dxa" w:w="4320"/>
          </w:tcPr>
          <w:p>
            <w:r/>
            <w:r>
              <w:t>Lab_2</w:t>
            </w:r>
          </w:p>
        </w:tc>
      </w:tr>
    </w:tbl>
    <w:p/>
    <w:p>
      <w:r>
        <w:rPr>
          <w:b/>
          <w:i w:val="0"/>
        </w:rPr>
        <w:t>Структура проекта: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PTPM-VKI-KursDS/</w:t>
        <w:br/>
        <w:t>|-- venv/                      # виртуальное окружение (в Git не пушится)</w:t>
        <w:br/>
        <w:t>|-- src-корень проекта:</w:t>
        <w:br/>
        <w:t>|--   triangle.py             # код Лабораторной работы №1</w:t>
        <w:br/>
        <w:t>|--   main.py                 # точка входа приложения ЛР1</w:t>
        <w:br/>
        <w:t>|--   delivery.py             # учебный модуль расчёта доставки</w:t>
        <w:br/>
        <w:t>|-- tests/</w:t>
        <w:br/>
        <w:t>|--   __init__.py             # добавлен: без него discover не находит тесты</w:t>
        <w:br/>
        <w:t>|--   test_triangle.py        # тесты кода ЛР1</w:t>
        <w:br/>
        <w:t>|--   test_delivery.py        # тесты кода доставки</w:t>
        <w:br/>
        <w:t>|-- Logs/                     # журналы приложения</w:t>
        <w:br/>
        <w:t>|-- .gitignore</w:t>
        <w:br/>
        <w:t>|-- Отчет_ЛР2_danilka.docx    # настоящий отчёт</w:t>
      </w:r>
    </w:p>
    <w:p/>
    <w:p>
      <w:r>
        <w:rPr>
          <w:b w:val="0"/>
          <w:i w:val="0"/>
        </w:rPr>
        <w:t>Запуск тестов выполняется командой, рекомендованной в задании: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python -m unittest discover -v</w:t>
      </w:r>
    </w:p>
    <w:p>
      <w:r>
        <w:rPr>
          <w:b w:val="0"/>
          <w:i w:val="0"/>
        </w:rPr>
        <w:t>Замечание: команда discover в Python 3.11+ не обходит каталог tests/, если он не является пакетом. Поэтому в проект добавлен пустой файл tests/__init__.py — без него фреймворк сообщал «Ran 0 tests» и не запускал ни одного теста.</w:t>
      </w:r>
    </w:p>
    <w:p>
      <w:r>
        <w:br w:type="page"/>
      </w:r>
    </w:p>
    <w:p>
      <w:pPr>
        <w:pStyle w:val="Heading1"/>
      </w:pPr>
      <w:r>
        <w:t>3. Пункт А. Общее количество тестов и итоговая статистика прохождения</w:t>
      </w:r>
    </w:p>
    <w:p>
      <w:r>
        <w:rPr>
          <w:b/>
          <w:i w:val="0"/>
        </w:rPr>
        <w:t>Всего написано 93 юнит-теста. Итоговая статистика по наборам: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Набор тестов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Тестируемый модуль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Всего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Успешно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Упало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Ошибок</w:t>
            </w:r>
          </w:p>
        </w:tc>
      </w:tr>
      <w:tr>
        <w:tc>
          <w:tcPr>
            <w:tcW w:type="dxa" w:w="1440"/>
          </w:tcPr>
          <w:p>
            <w:r/>
            <w:r>
              <w:t>tests/test_triangle.py</w:t>
            </w:r>
          </w:p>
        </w:tc>
        <w:tc>
          <w:tcPr>
            <w:tcW w:type="dxa" w:w="1440"/>
          </w:tcPr>
          <w:p>
            <w:r/>
            <w:r>
              <w:t>triangle.py (собственный код ЛР1)</w:t>
            </w:r>
          </w:p>
        </w:tc>
        <w:tc>
          <w:tcPr>
            <w:tcW w:type="dxa" w:w="1440"/>
          </w:tcPr>
          <w:p>
            <w:r/>
            <w:r>
              <w:t>55</w:t>
            </w:r>
          </w:p>
        </w:tc>
        <w:tc>
          <w:tcPr>
            <w:tcW w:type="dxa" w:w="1440"/>
          </w:tcPr>
          <w:p>
            <w:r/>
            <w:r>
              <w:t>55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tests/test_delivery.py</w:t>
            </w:r>
          </w:p>
        </w:tc>
        <w:tc>
          <w:tcPr>
            <w:tcW w:type="dxa" w:w="1440"/>
          </w:tcPr>
          <w:p>
            <w:r/>
            <w:r>
              <w:t>delivery.py (учебный код)</w:t>
            </w:r>
          </w:p>
        </w:tc>
        <w:tc>
          <w:tcPr>
            <w:tcW w:type="dxa" w:w="1440"/>
          </w:tcPr>
          <w:p>
            <w:r/>
            <w:r>
              <w:t>38</w:t>
            </w:r>
          </w:p>
        </w:tc>
        <w:tc>
          <w:tcPr>
            <w:tcW w:type="dxa" w:w="1440"/>
          </w:tcPr>
          <w:p>
            <w:r/>
            <w:r>
              <w:t>27</w:t>
            </w:r>
          </w:p>
        </w:tc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ИТОГО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93</w:t>
            </w:r>
          </w:p>
        </w:tc>
        <w:tc>
          <w:tcPr>
            <w:tcW w:type="dxa" w:w="1440"/>
          </w:tcPr>
          <w:p>
            <w:r/>
            <w:r>
              <w:t>82</w:t>
            </w:r>
          </w:p>
        </w:tc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</w:tbl>
    <w:p/>
    <w:p>
      <w:r>
        <w:rPr>
          <w:b/>
          <w:i w:val="0"/>
        </w:rPr>
        <w:t>Распределение тестов по тестовым классам:</w:t>
      </w:r>
    </w:p>
    <w:p>
      <w:r>
        <w:rPr>
          <w:b w:val="0"/>
          <w:i/>
        </w:rPr>
        <w:t>Собственный код ЛР1 — tests/test_triangle.py: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Тестовый класс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Проверяемая функциональность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Тестов</w:t>
            </w:r>
          </w:p>
        </w:tc>
      </w:tr>
      <w:tr>
        <w:tc>
          <w:tcPr>
            <w:tcW w:type="dxa" w:w="2880"/>
          </w:tcPr>
          <w:p>
            <w:r/>
            <w:r>
              <w:t>ParseSidesTestCase</w:t>
            </w:r>
          </w:p>
        </w:tc>
        <w:tc>
          <w:tcPr>
            <w:tcW w:type="dxa" w:w="2880"/>
          </w:tcPr>
          <w:p>
            <w:r/>
            <w:r>
              <w:t>triangle.parse_sides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IsValidTestCase</w:t>
            </w:r>
          </w:p>
        </w:tc>
        <w:tc>
          <w:tcPr>
            <w:tcW w:type="dxa" w:w="2880"/>
          </w:tcPr>
          <w:p>
            <w:r/>
            <w:r>
              <w:t>triangle.is_valid</w:t>
            </w:r>
          </w:p>
        </w:tc>
        <w:tc>
          <w:tcPr>
            <w:tcW w:type="dxa" w:w="2880"/>
          </w:tcPr>
          <w:p>
            <w:r/>
            <w:r>
              <w:t>11</w:t>
            </w:r>
          </w:p>
        </w:tc>
      </w:tr>
      <w:tr>
        <w:tc>
          <w:tcPr>
            <w:tcW w:type="dxa" w:w="2880"/>
          </w:tcPr>
          <w:p>
            <w:r/>
            <w:r>
              <w:t>ClassifyTriangleTestCase</w:t>
            </w:r>
          </w:p>
        </w:tc>
        <w:tc>
          <w:tcPr>
            <w:tcW w:type="dxa" w:w="2880"/>
          </w:tcPr>
          <w:p>
            <w:r/>
            <w:r>
              <w:t>triangle.classify_triangle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</w:tr>
      <w:tr>
        <w:tc>
          <w:tcPr>
            <w:tcW w:type="dxa" w:w="2880"/>
          </w:tcPr>
          <w:p>
            <w:r/>
            <w:r>
              <w:t>ComputeVerticesTestCase</w:t>
            </w:r>
          </w:p>
        </w:tc>
        <w:tc>
          <w:tcPr>
            <w:tcW w:type="dxa" w:w="2880"/>
          </w:tcPr>
          <w:p>
            <w:r/>
            <w:r>
              <w:t>triangle.compute_vertices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t>ErrorSignalCoordsTestCase</w:t>
            </w:r>
          </w:p>
        </w:tc>
        <w:tc>
          <w:tcPr>
            <w:tcW w:type="dxa" w:w="2880"/>
          </w:tcPr>
          <w:p>
            <w:r/>
            <w:r>
              <w:t>константы-сигналы ошибок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ИТОГО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55</w:t>
            </w:r>
          </w:p>
        </w:tc>
      </w:tr>
    </w:tbl>
    <w:p/>
    <w:p>
      <w:r>
        <w:rPr>
          <w:b w:val="0"/>
          <w:i/>
        </w:rPr>
        <w:t>Учебный код доставки — tests/test_delivery.py: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Тестовый класс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Проверяемая функциональность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Тестов</w:t>
            </w:r>
          </w:p>
        </w:tc>
      </w:tr>
      <w:tr>
        <w:tc>
          <w:tcPr>
            <w:tcW w:type="dxa" w:w="2880"/>
          </w:tcPr>
          <w:p>
            <w:r/>
            <w:r>
              <w:t>DeliveryValidationTestCase</w:t>
            </w:r>
          </w:p>
        </w:tc>
        <w:tc>
          <w:tcPr>
            <w:tcW w:type="dxa" w:w="2880"/>
          </w:tcPr>
          <w:p>
            <w:r/>
            <w:r>
              <w:t>границы и невалидные входные данные</w:t>
            </w:r>
          </w:p>
        </w:tc>
        <w:tc>
          <w:tcPr>
            <w:tcW w:type="dxa" w:w="2880"/>
          </w:tcPr>
          <w:p>
            <w:r/>
            <w:r>
              <w:t>11</w:t>
            </w:r>
          </w:p>
        </w:tc>
      </w:tr>
      <w:tr>
        <w:tc>
          <w:tcPr>
            <w:tcW w:type="dxa" w:w="2880"/>
          </w:tcPr>
          <w:p>
            <w:r/>
            <w:r>
              <w:t>DeliveryBaseCostTestCase</w:t>
            </w:r>
          </w:p>
        </w:tc>
        <w:tc>
          <w:tcPr>
            <w:tcW w:type="dxa" w:w="2880"/>
          </w:tcPr>
          <w:p>
            <w:r/>
            <w:r>
              <w:t>базовый тариф и весовые коэффициенты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DeliveryPackageSurchargeTestCase</w:t>
            </w:r>
          </w:p>
        </w:tc>
        <w:tc>
          <w:tcPr>
            <w:tcW w:type="dxa" w:w="2880"/>
          </w:tcPr>
          <w:p>
            <w:r/>
            <w:r>
              <w:t>надбавки за тип посылки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DeliveryExpressTestCase</w:t>
            </w:r>
          </w:p>
        </w:tc>
        <w:tc>
          <w:tcPr>
            <w:tcW w:type="dxa" w:w="2880"/>
          </w:tcPr>
          <w:p>
            <w:r/>
            <w:r>
              <w:t>логика экспресс-доставки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DeliveryDateTestCase</w:t>
            </w:r>
          </w:p>
        </w:tc>
        <w:tc>
          <w:tcPr>
            <w:tcW w:type="dxa" w:w="2880"/>
          </w:tcPr>
          <w:p>
            <w:r/>
            <w:r>
              <w:t>расчёт даты доставки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  <w:tr>
        <w:tc>
          <w:tcPr>
            <w:tcW w:type="dxa" w:w="2880"/>
          </w:tcPr>
          <w:p>
            <w:r/>
            <w:r>
              <w:t>DeliveryResultContractTestCase</w:t>
            </w:r>
          </w:p>
        </w:tc>
        <w:tc>
          <w:tcPr>
            <w:tcW w:type="dxa" w:w="2880"/>
          </w:tcPr>
          <w:p>
            <w:r/>
            <w:r>
              <w:t>форма и тип результата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ИТОГО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38</w:t>
            </w:r>
          </w:p>
        </w:tc>
      </w:tr>
    </w:tbl>
    <w:p/>
    <w:p>
      <w:r>
        <w:rPr>
          <w:b/>
          <w:i w:val="0"/>
        </w:rPr>
        <w:t>Покрытие ветвлений if / else / elif:</w:t>
      </w:r>
    </w:p>
    <w:p>
      <w:pPr>
        <w:pStyle w:val="ListBullet"/>
      </w:pPr>
      <w:r>
        <w:t>triangle.classify_triangle — все четыре ветви (равносторонний, равнобедренный, разносторонний, «не треугольник»), включая все три пары равных сторон;</w:t>
      </w:r>
    </w:p>
    <w:p>
      <w:pPr>
        <w:pStyle w:val="ListBullet"/>
      </w:pPr>
      <w:r>
        <w:t>triangle.is_valid — ветви положительности и конечности числа, ветвь типа данных;</w:t>
      </w:r>
    </w:p>
    <w:p>
      <w:pPr>
        <w:pStyle w:val="ListBullet"/>
      </w:pPr>
      <w:r>
        <w:t>delivery.calculate_delivery_cost — обе ветви валидации, все три типа посылки, все три весовые категории, обе ветви is_express (в стоимости и в сроке);</w:t>
      </w:r>
    </w:p>
    <w:p>
      <w:pPr>
        <w:pStyle w:val="ListBullet"/>
      </w:pPr>
      <w:r>
        <w:t>проверены крайние случаи: нулевые и отрицательные значения, nan, inf, границы 0.1 / 50.0 кг и 1 / 5000 км, почти вырожденные треугольники, порядок перестановки сторон.</w:t>
      </w:r>
    </w:p>
    <w:p/>
    <w:p>
      <w:r>
        <w:rPr>
          <w:b w:val="0"/>
          <w:i w:val="0"/>
        </w:rPr>
        <w:t>Все 55 тестов собственного кода проходят успешно, что подтверждает выполнение требования задания об исправлении найденных в коде ЛР1 дефектов.</w:t>
      </w:r>
    </w:p>
    <w:p>
      <w:pPr>
        <w:pStyle w:val="Heading1"/>
      </w:pPr>
      <w:r>
        <w:t>4. Дефекты, найденные и исправленные в собственном коде (ЛР1)</w:t>
      </w:r>
    </w:p>
    <w:p>
      <w:r>
        <w:rPr>
          <w:b w:val="0"/>
          <w:i w:val="0"/>
        </w:rPr>
        <w:t>В процессе написания тестов в коде Лабораторной работы №1 были обнаружены и исправлены два дефекта и одна инфраструктурная проблема.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</w:rPr>
              <w:t>Место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</w:rPr>
              <w:t>Симптом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</w:rPr>
              <w:t>Причина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</w:rPr>
              <w:t>Исправление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triangle.py, функция is_valid</w:t>
            </w:r>
          </w:p>
        </w:tc>
        <w:tc>
          <w:tcPr>
            <w:tcW w:type="dxa" w:w="1728"/>
          </w:tcPr>
          <w:p>
            <w:r/>
            <w:r>
              <w:t>TypeError: must be real number, not str</w:t>
            </w:r>
          </w:p>
        </w:tc>
        <w:tc>
          <w:tcPr>
            <w:tcW w:type="dxa" w:w="1728"/>
          </w:tcPr>
          <w:p>
            <w:r/>
            <w:r>
              <w:t>функция вызывала math.isfinite() без проверки типа аргумента</w:t>
            </w:r>
          </w:p>
        </w:tc>
        <w:tc>
          <w:tcPr>
            <w:tcW w:type="dxa" w:w="1728"/>
          </w:tcPr>
          <w:p>
            <w:r/>
            <w:r>
              <w:t>добавлена проверка isinstance(side, (int, float)); нечисловые аргументы дают False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triangle.py, функция compute_vertices</w:t>
            </w:r>
          </w:p>
        </w:tc>
        <w:tc>
          <w:tcPr>
            <w:tcW w:type="dxa" w:w="1728"/>
          </w:tcPr>
          <w:p>
            <w:r/>
            <w:r>
              <w:t>ZeroDivisionError: division by zero</w:t>
            </w:r>
          </w:p>
        </w:tc>
        <w:tc>
          <w:tcPr>
            <w:tcW w:type="dxa" w:w="1728"/>
          </w:tcPr>
          <w:p>
            <w:r/>
            <w:r>
              <w:t>при a ~ 1e-300 квадрат a*a обнулялся, при a ~ 1e300 переполнялся; высота треугольника становилась нулевой или NaN, и вычисление масштаба падало</w:t>
            </w:r>
          </w:p>
        </w:tc>
        <w:tc>
          <w:tcPr>
            <w:tcW w:type="dxa" w:w="1728"/>
          </w:tcPr>
          <w:p>
            <w:r/>
            <w:r>
              <w:t>расчёт переведён в нормализованные стороны (деление на наибольшую) и добавлена защита от нулевой высоты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tests/__init__.py</w:t>
            </w:r>
          </w:p>
        </w:tc>
        <w:tc>
          <w:tcPr>
            <w:tcW w:type="dxa" w:w="1728"/>
          </w:tcPr>
          <w:p>
            <w:r/>
            <w:r>
              <w:t>Ran 0 tests — тесты не обнаруживались</w:t>
            </w:r>
          </w:p>
        </w:tc>
        <w:tc>
          <w:tcPr>
            <w:tcW w:type="dxa" w:w="1728"/>
          </w:tcPr>
          <w:p>
            <w:r/>
            <w:r>
              <w:t>каталог tests не был пакетом, поэтому unittest discover его пропускал</w:t>
            </w:r>
          </w:p>
        </w:tc>
        <w:tc>
          <w:tcPr>
            <w:tcW w:type="dxa" w:w="1728"/>
          </w:tcPr>
          <w:p>
            <w:r/>
            <w:r>
              <w:t>добавлен пустой файл tests/__init__.py</w:t>
            </w:r>
          </w:p>
        </w:tc>
      </w:tr>
    </w:tbl>
    <w:p>
      <w:r>
        <w:br w:type="page"/>
      </w:r>
    </w:p>
    <w:p>
      <w:pPr>
        <w:pStyle w:val="Heading1"/>
      </w:pPr>
      <w:r>
        <w:t>5. Пункт Б. Количество упавших тестов для кода доставки (delivery.py)</w:t>
      </w:r>
    </w:p>
    <w:p>
      <w:r>
        <w:rPr>
          <w:b/>
          <w:i w:val="0"/>
        </w:rPr>
        <w:t>Точное количество упавших (не прошедших) тестов для кода доставки: 11.</w:t>
      </w:r>
    </w:p>
    <w:p>
      <w:r>
        <w:rPr>
          <w:b w:val="0"/>
          <w:i w:val="0"/>
        </w:rPr>
        <w:t>Эти тесты падают не из-за ошибок в самих тестах, а потому что они проверяют ожидаемое business-поведение модуля, которое исходный код delivery.py нарушает. Согласно заданию код доставки не исправлялся — тесты фиксируют найденные несоответствия для локализации в пункте В.</w:t>
      </w:r>
    </w:p>
    <w:p>
      <w:r>
        <w:rPr>
          <w:b/>
          <w:i w:val="0"/>
        </w:rPr>
        <w:t>Полный перечень упавших тестов: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Название упавшего теста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Тестовый класс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test_applies_1_2_coefficient_at_exactly_twenty_kg</w:t>
            </w:r>
          </w:p>
        </w:tc>
        <w:tc>
          <w:tcPr>
            <w:tcW w:type="dxa" w:w="2880"/>
          </w:tcPr>
          <w:p>
            <w:r/>
            <w:r>
              <w:t>DeliveryBaseCostTestCase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test_delivers_in_two_days_for_distance_above_500</w:t>
            </w:r>
          </w:p>
        </w:tc>
        <w:tc>
          <w:tcPr>
            <w:tcW w:type="dxa" w:w="2880"/>
          </w:tcPr>
          <w:p>
            <w:r/>
            <w:r>
              <w:t>DeliveryDateTestCase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test_rounds_travel_days_up_when_distance_is_not_multiple_of_500</w:t>
            </w:r>
          </w:p>
        </w:tc>
        <w:tc>
          <w:tcPr>
            <w:tcW w:type="dxa" w:w="2880"/>
          </w:tcPr>
          <w:p>
            <w:r/>
            <w:r>
              <w:t>DeliveryDateTestCase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test_express_delivery_applies_premium_coefficient_of_one_and_half</w:t>
            </w:r>
          </w:p>
        </w:tc>
        <w:tc>
          <w:tcPr>
            <w:tcW w:type="dxa" w:w="2880"/>
          </w:tcPr>
          <w:p>
            <w:r/>
            <w:r>
              <w:t>DeliveryExpressTestCase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test_express_delivery_applies_premium_to_fragile_surcharge</w:t>
            </w:r>
          </w:p>
        </w:tc>
        <w:tc>
          <w:tcPr>
            <w:tcW w:type="dxa" w:w="2880"/>
          </w:tcPr>
          <w:p>
            <w:r/>
            <w:r>
              <w:t>DeliveryExpressTestCase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test_express_delivery_costs_more_than_standard_delivery</w:t>
            </w:r>
          </w:p>
        </w:tc>
        <w:tc>
          <w:tcPr>
            <w:tcW w:type="dxa" w:w="2880"/>
          </w:tcPr>
          <w:p>
            <w:r/>
            <w:r>
              <w:t>DeliveryExpressTestCase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test_express_delivery_halves_travel_time_rounded_up</w:t>
            </w:r>
          </w:p>
        </w:tc>
        <w:tc>
          <w:tcPr>
            <w:tcW w:type="dxa" w:w="2880"/>
          </w:tcPr>
          <w:p>
            <w:r/>
            <w:r>
              <w:t>DeliveryExpressTestCase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test_express_delivery_never_arrives_on_the_day_of_dispatch</w:t>
            </w:r>
          </w:p>
        </w:tc>
        <w:tc>
          <w:tcPr>
            <w:tcW w:type="dxa" w:w="2880"/>
          </w:tcPr>
          <w:p>
            <w:r/>
            <w:r>
              <w:t>DeliveryExpressTestCase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test_matches_reference_implementation_for_valid_orders (подслучай params=(25, 750))</w:t>
            </w:r>
          </w:p>
        </w:tc>
        <w:tc>
          <w:tcPr>
            <w:tcW w:type="dxa" w:w="2880"/>
          </w:tcPr>
          <w:p>
            <w:r/>
            <w:r>
              <w:t>DeliveryResultContractTestCase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test_rounds_half_ruble_up_for_odd_distance_and_heavy_weight</w:t>
            </w:r>
          </w:p>
        </w:tc>
        <w:tc>
          <w:tcPr>
            <w:tcW w:type="dxa" w:w="2880"/>
          </w:tcPr>
          <w:p>
            <w:r/>
            <w:r>
              <w:t>DeliveryResultContractTestCase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test_rounds_total_cost_to_nearest_ruble</w:t>
            </w:r>
          </w:p>
        </w:tc>
        <w:tc>
          <w:tcPr>
            <w:tcW w:type="dxa" w:w="2880"/>
          </w:tcPr>
          <w:p>
            <w:r/>
            <w:r>
              <w:t>DeliveryResultContractTestCase</w:t>
            </w:r>
          </w:p>
        </w:tc>
      </w:tr>
    </w:tbl>
    <w:p/>
    <w:p>
      <w:r>
        <w:rPr>
          <w:b/>
          <w:i w:val="0"/>
        </w:rPr>
        <w:t>Примеры сообщений unittest: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FAIL: test_applies_1_2_coefficient_at_exactly_twenty_kg</w:t>
        <w:br/>
        <w:t>AssertionError: 1050 != 840</w:t>
        <w:br/>
        <w:br/>
        <w:t>FAIL: test_express_delivery_applies_premium_coefficient_of_one_and_half</w:t>
        <w:br/>
        <w:t>AssertionError: 350 != 1050</w:t>
        <w:br/>
        <w:br/>
        <w:t>FAIL: test_rounds_total_cost_to_nearest_ruble</w:t>
        <w:br/>
        <w:t>AssertionError: 607 != 608</w:t>
        <w:br/>
        <w:br/>
        <w:t>FAIL: test_express_delivery_never_arrives_on_the_day_of_dispatch</w:t>
        <w:br/>
        <w:t>AssertionError: '2026-09-03' is not greater than '2026-09-03'</w:t>
        <w:br/>
        <w:br/>
        <w:t>Ran 93 tests in 0.019s</w:t>
        <w:br/>
        <w:t>FAILED (failures=11)</w:t>
      </w:r>
    </w:p>
    <w:p>
      <w:r>
        <w:br w:type="page"/>
      </w:r>
    </w:p>
    <w:p>
      <w:pPr>
        <w:pStyle w:val="Heading1"/>
      </w:pPr>
      <w:r>
        <w:t>6. Пункт В. Локализация аномалий</w:t>
      </w:r>
    </w:p>
    <w:p>
      <w:r>
        <w:rPr>
          <w:b/>
          <w:i w:val="0"/>
        </w:rPr>
        <w:t>Все 11 упавших тестов объясняются пятью дефектами в четырёх строках файла delivery.py. Сводная таблица: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Строка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Суть дефекта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Упавших тестов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правая граница весовой категории исключена (weight &lt; 20.0 вместо &lt;= 20.0)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36</w:t>
            </w:r>
          </w:p>
        </w:tc>
        <w:tc>
          <w:tcPr>
            <w:tcW w:type="dxa" w:w="2160"/>
          </w:tcPr>
          <w:p>
            <w:r/>
            <w:r>
              <w:t>экспресс-доставка даёт скидку 50 % вместо надбавки за скорость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41</w:t>
            </w:r>
          </w:p>
        </w:tc>
        <w:tc>
          <w:tcPr>
            <w:tcW w:type="dxa" w:w="2160"/>
          </w:tcPr>
          <w:p>
            <w:r/>
            <w:r>
              <w:t>число дней округляется вниз (// вместо округления вверх)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экспресс обходит гарантию минимум 1 день, срок округляется вниз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48</w:t>
            </w:r>
          </w:p>
        </w:tc>
        <w:tc>
          <w:tcPr>
            <w:tcW w:type="dxa" w:w="2160"/>
          </w:tcPr>
          <w:p>
            <w:r/>
            <w:r>
              <w:t>стоимость усекается, а не округляется до целого рубля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</w:tbl>
    <w:p/>
    <w:p>
      <w:pPr>
        <w:pStyle w:val="Heading2"/>
      </w:pPr>
      <w:r>
        <w:t>Дефект 1. Строка 25 — Неверная граница весовой категории</w:t>
      </w:r>
    </w:p>
    <w:p>
      <w:r>
        <w:rPr>
          <w:b/>
          <w:i w:val="0"/>
        </w:rPr>
        <w:t>Номер строки в delivery.py: строка 25</w:t>
      </w:r>
    </w:p>
    <w:p>
      <w:r>
        <w:rPr>
          <w:b/>
          <w:i w:val="0"/>
        </w:rPr>
        <w:t>Некорректный код: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if weight &gt; 5.0 and weight &lt; 20.0:</w:t>
      </w:r>
    </w:p>
    <w:p>
      <w:r>
        <w:rPr>
          <w:b/>
          <w:i w:val="0"/>
        </w:rPr>
        <w:t>Упавший тест (тесты):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test_applies_1_2_coefficient_at_exactly_twenty_kg</w:t>
      </w:r>
    </w:p>
    <w:p>
      <w:r>
        <w:rPr>
          <w:b/>
          <w:i w:val="0"/>
        </w:rPr>
        <w:t>Описание дефекта в логике разработчика:</w:t>
      </w:r>
    </w:p>
    <w:p>
      <w:r>
        <w:rPr>
          <w:b w:val="0"/>
          <w:i w:val="0"/>
        </w:rPr>
        <w:t>Правая граница интервала задана строгим неравенством, поэтому посылка весом ровно 20 кг не попадает в среднюю категорию и проваливается в ветвь elif на строке 27 (elif weight &gt;= 20.0), где тарифицируется по коэффициенту 1.5 вместо 1.2.</w:t>
      </w:r>
    </w:p>
    <w:p>
      <w:r>
        <w:rPr>
          <w:b w:val="0"/>
          <w:i w:val="0"/>
        </w:rPr>
        <w:t>Бизнес-требование «до 20 кг включительно» нарушается: заказ (20.0 кг, 100 км, обычный) стоит 1050 руб. вместо 840 руб., то есть клиент переплачивает 210 руб. (25 %) на границе весовой категории.</w:t>
      </w:r>
    </w:p>
    <w:p>
      <w:r>
        <w:rPr>
          <w:b/>
          <w:i w:val="0"/>
        </w:rPr>
        <w:t>Вариант исправления: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if weight &gt; 5.0 and weight &lt;= 20.0:</w:t>
      </w:r>
    </w:p>
    <w:p/>
    <w:p>
      <w:pPr>
        <w:pStyle w:val="Heading2"/>
      </w:pPr>
      <w:r>
        <w:t>Дефект 2. Строка 36 — Инвертированная логика цены экспресс-доставки</w:t>
      </w:r>
    </w:p>
    <w:p>
      <w:r>
        <w:rPr>
          <w:b/>
          <w:i w:val="0"/>
        </w:rPr>
        <w:t>Номер строки в delivery.py: строка 36</w:t>
      </w:r>
    </w:p>
    <w:p>
      <w:r>
        <w:rPr>
          <w:b/>
          <w:i w:val="0"/>
        </w:rPr>
        <w:t>Некорректный код: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total_cost *= 0.5</w:t>
      </w:r>
    </w:p>
    <w:p>
      <w:r>
        <w:rPr>
          <w:b/>
          <w:i w:val="0"/>
        </w:rPr>
        <w:t>Упавший тест (тесты):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test_express_delivery_costs_more_than_standard_delivery; test_express_delivery_applies_premium_coefficient_of_one_and_half; test_express_delivery_applies_premium_to_fragile_surcharge</w:t>
      </w:r>
    </w:p>
    <w:p>
      <w:r>
        <w:rPr>
          <w:b/>
          <w:i w:val="0"/>
        </w:rPr>
        <w:t>Описание дефекта в логике разработчика:</w:t>
      </w:r>
    </w:p>
    <w:p>
      <w:r>
        <w:rPr>
          <w:b w:val="0"/>
          <w:i w:val="0"/>
        </w:rPr>
        <w:t>Экспресс-доставка — ускоренная услуга, которая по смыслу должна стоить ДОРОЖЕ обычной, однако к итоговой сумме применяется множитель 0.5, то есть скидка 50 %.</w:t>
      </w:r>
    </w:p>
    <w:p>
      <w:r>
        <w:rPr>
          <w:b w:val="0"/>
          <w:i w:val="0"/>
        </w:rPr>
        <w:t>Заказ (1 кг, 100 км, обычный, экспресс) возвращает 350 руб. вместо 1050 руб. — за более дорогую в производстве услугу клиент платит втрое меньше. Убыток логистического оператора на каждом экспресс-заказе составляет 50 % тарифа. Наиболее вероятно, что при записи множителя потерялась ведущая единица и имелось в виду 1.5, поскольку соседние коэффициенты в коде заданы именно так.</w:t>
      </w:r>
    </w:p>
    <w:p>
      <w:r>
        <w:rPr>
          <w:b/>
          <w:i w:val="0"/>
        </w:rPr>
        <w:t>Вариант исправления: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total_cost *= 1.5</w:t>
      </w:r>
    </w:p>
    <w:p/>
    <w:p>
      <w:pPr>
        <w:pStyle w:val="Heading2"/>
      </w:pPr>
      <w:r>
        <w:t>Дефект 3. Строка 41 — Число дней доставки округляется вниз</w:t>
      </w:r>
    </w:p>
    <w:p>
      <w:r>
        <w:rPr>
          <w:b/>
          <w:i w:val="0"/>
        </w:rPr>
        <w:t>Номер строки в delivery.py: строка 41</w:t>
      </w:r>
    </w:p>
    <w:p>
      <w:r>
        <w:rPr>
          <w:b/>
          <w:i w:val="0"/>
        </w:rPr>
        <w:t>Некорректный код: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days_needed = max(1, distance // 500)</w:t>
      </w:r>
    </w:p>
    <w:p>
      <w:r>
        <w:rPr>
          <w:b/>
          <w:i w:val="0"/>
        </w:rPr>
        <w:t>Упавший тест (тесты):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test_delivers_in_two_days_for_distance_above_500; test_rounds_travel_days_up_when_distance_is_not_multiple_of_500; test_matches_reference_implementation_for_valid_orders (подслучай params=(25, 750))</w:t>
      </w:r>
    </w:p>
    <w:p>
      <w:r>
        <w:rPr>
          <w:b/>
          <w:i w:val="0"/>
        </w:rPr>
        <w:t>Описание дефекта в логике разработчика:</w:t>
      </w:r>
    </w:p>
    <w:p>
      <w:r>
        <w:rPr>
          <w:b w:val="0"/>
          <w:i w:val="0"/>
        </w:rPr>
        <w:t>Для расчёта срока используется целочисленное деление //, которое отбрасывает неполный последний блок в 500 км. Вместо того чтобы задержать доставку, модуль её ускоряет.</w:t>
      </w:r>
    </w:p>
    <w:p>
      <w:r>
        <w:rPr>
          <w:b w:val="0"/>
          <w:i w:val="0"/>
        </w:rPr>
        <w:t>Дистанция 750 км (1 полный блок + половина) тарифицируется как 1 день вместо 2, а 999 км — тоже как 1 день. В результате заявленная скорость доставки плавает и тем выше, чем короче маршрут: 100 км и 999 км доставляются за одинаковые одни сутки, хотя второй маршрут почти в десять раз длиннее.</w:t>
      </w:r>
    </w:p>
    <w:p>
      <w:r>
        <w:rPr>
          <w:b/>
          <w:i w:val="0"/>
        </w:rPr>
        <w:t>Вариант исправления: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days_needed = max(1, math.ceil(distance / 500))</w:t>
      </w:r>
    </w:p>
    <w:p/>
    <w:p>
      <w:pPr>
        <w:pStyle w:val="Heading2"/>
      </w:pPr>
      <w:r>
        <w:t>Дефект 4. Строка 44 — Экспресс обходит минимум срока и округляет вниз</w:t>
      </w:r>
    </w:p>
    <w:p>
      <w:r>
        <w:rPr>
          <w:b/>
          <w:i w:val="0"/>
        </w:rPr>
        <w:t>Номер строки в delivery.py: строка 44</w:t>
      </w:r>
    </w:p>
    <w:p>
      <w:r>
        <w:rPr>
          <w:b/>
          <w:i w:val="0"/>
        </w:rPr>
        <w:t>Некорректный код: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days_needed = days_needed // 2</w:t>
      </w:r>
    </w:p>
    <w:p>
      <w:r>
        <w:rPr>
          <w:b/>
          <w:i w:val="0"/>
        </w:rPr>
        <w:t>Упавший тест (тесты):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test_express_delivery_never_arrives_on_the_day_of_dispatch; test_express_delivery_halves_travel_time_rounded_up</w:t>
      </w:r>
    </w:p>
    <w:p>
      <w:r>
        <w:rPr>
          <w:b/>
          <w:i w:val="0"/>
        </w:rPr>
        <w:t>Описание дефекта в логике разработчика:</w:t>
      </w:r>
    </w:p>
    <w:p>
      <w:r>
        <w:rPr>
          <w:b w:val="0"/>
          <w:i w:val="0"/>
        </w:rPr>
        <w:t>Здесь накладываются сразу две ошибки.</w:t>
      </w:r>
    </w:p>
    <w:p>
      <w:r>
        <w:rPr>
          <w:b w:val="0"/>
          <w:i w:val="0"/>
        </w:rPr>
        <w:t>Первая: деление выполняется ПОСЛЕ защиты max(1, ...), поэтому гарантия «минимум один день» обходится. Для любой дистанции до 999 км days_needed равен 1, а 1 // 2 даёт 0, и посылка приходит в день отправки — 2026-09-03, то есть срок доставки равен нулю.</w:t>
      </w:r>
    </w:p>
    <w:p>
      <w:r>
        <w:rPr>
          <w:b w:val="0"/>
          <w:i w:val="0"/>
        </w:rPr>
        <w:t>Вторая: используется округление вниз, поэтому при нечётном числе дней экспресс отнимает больше половины срока. Для 1600 км стандартный срок составляет 4 дня, экспресс должен дать 2 дня, а фактически даёт 1 день.</w:t>
      </w:r>
    </w:p>
    <w:p>
      <w:r>
        <w:rPr>
          <w:b/>
          <w:i w:val="0"/>
        </w:rPr>
        <w:t>Вариант исправления: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days_needed = max(1, math.ceil(distance / 500))</w:t>
        <w:br/>
        <w:t>if is_express:</w:t>
        <w:br/>
        <w:t xml:space="preserve">    days_needed = max(1, math.ceil(days_needed / 2))</w:t>
      </w:r>
    </w:p>
    <w:p/>
    <w:p>
      <w:pPr>
        <w:pStyle w:val="Heading2"/>
      </w:pPr>
      <w:r>
        <w:t>Дефект 5. Строка 48 — Стоимость усекается вместо округления</w:t>
      </w:r>
    </w:p>
    <w:p>
      <w:r>
        <w:rPr>
          <w:b/>
          <w:i w:val="0"/>
        </w:rPr>
        <w:t>Номер строки в delivery.py: строка 48</w:t>
      </w:r>
    </w:p>
    <w:p>
      <w:r>
        <w:rPr>
          <w:b/>
          <w:i w:val="0"/>
        </w:rPr>
        <w:t>Некорректный код: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return int(total_cost), delivery_date.strftime("%Y-%m-%d")</w:t>
      </w:r>
    </w:p>
    <w:p>
      <w:r>
        <w:rPr>
          <w:b/>
          <w:i w:val="0"/>
        </w:rPr>
        <w:t>Упавший тест (тесты):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test_rounds_total_cost_to_nearest_ruble; test_rounds_half_ruble_up_for_odd_distance_and_heavy_weight</w:t>
      </w:r>
    </w:p>
    <w:p>
      <w:r>
        <w:rPr>
          <w:b/>
          <w:i w:val="0"/>
        </w:rPr>
        <w:t>Описание дефекта в логике разработчика:</w:t>
      </w:r>
    </w:p>
    <w:p>
      <w:r>
        <w:rPr>
          <w:b w:val="0"/>
          <w:i w:val="0"/>
        </w:rPr>
        <w:t>Функция int() отбрасывает дробную часть, тогда как денежный результат следует округлять до целого рубля.</w:t>
      </w:r>
    </w:p>
    <w:p>
      <w:r>
        <w:rPr>
          <w:b w:val="0"/>
          <w:i w:val="0"/>
        </w:rPr>
        <w:t>Тариф 405 руб. (41 кг, 41 км) умножается на 1.5 и даёт 607.5 руб., которые превращаются в 607 руб. Аналогично 457.5 руб. превращаются в 457 руб. Клиент систематически недоплачивает до 1 руб. на каждом заказе с дробным тарифом, а расчёт в бухгалтерии не сойдётся с ожидаемым.</w:t>
      </w:r>
    </w:p>
    <w:p>
      <w:r>
        <w:rPr>
          <w:b/>
          <w:i w:val="0"/>
        </w:rPr>
        <w:t>Вариант исправления: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return round(total_cost), delivery_date.strftime("%Y-%m-%d")</w:t>
      </w:r>
    </w:p>
    <w:p/>
    <w:p>
      <w:r>
        <w:rPr>
          <w:b/>
          <w:i w:val="0"/>
        </w:rPr>
        <w:t>Примечание: для дефектов 3 и 4 требуется добавить импорт math в начало файла:</w:t>
      </w:r>
    </w:p>
    <w:p>
      <w:pPr>
        <w:spacing w:after="80"/>
        <w:ind w:left="480"/>
      </w:pPr>
      <w:r>
        <w:rPr>
          <w:rFonts w:ascii="Consolas" w:hAnsi="Consolas"/>
          <w:sz w:val="22"/>
        </w:rPr>
        <w:t>import datetime</w:t>
        <w:br/>
        <w:t>import math</w:t>
      </w:r>
    </w:p>
    <w:p>
      <w:r>
        <w:br w:type="page"/>
      </w:r>
    </w:p>
    <w:p>
      <w:pPr>
        <w:pStyle w:val="Heading1"/>
      </w:pPr>
      <w:r>
        <w:t>7. Выводы</w:t>
      </w:r>
    </w:p>
    <w:p>
      <w:pPr>
        <w:pStyle w:val="ListNumber"/>
      </w:pPr>
      <w:r>
        <w:t>Написан 93 юнит-теста: 55 для собственного кода ЛР1 и 38 для учебного модуля доставки, что превышает требуемый минимум в 10 тестов для каждого проекта.</w:t>
      </w:r>
    </w:p>
    <w:p>
      <w:pPr>
        <w:pStyle w:val="ListNumber"/>
      </w:pPr>
      <w:r>
        <w:t>Все 55 тестов собственного кода проходят успешно. По ходу работы найдено и исправлено 2 дефекта в triangle.py (необработанный TypeError на нечисловых аргументах и ZeroDivisionError на экстремальных величинах сторон).</w:t>
      </w:r>
    </w:p>
    <w:p>
      <w:pPr>
        <w:pStyle w:val="ListNumber"/>
      </w:pPr>
      <w:r>
        <w:t>11 тестов кода доставки падают, что соответствует 5 дефектам в 4 строках delivery.py: строки 25, 36, 41, 44 и 48.</w:t>
      </w:r>
    </w:p>
    <w:p>
      <w:pPr>
        <w:pStyle w:val="ListNumber"/>
      </w:pPr>
      <w:r>
        <w:t>Наиболее критичным является дефект строки 36: экспресс-доставка не ускоряет, а удешевляет отправление на 50 %, что приводит к прямым убыткам и нарушению ценообразования. Второй по критичности — дефект строки 44, при котором посылка может быть доставлена в день отправки.</w:t>
      </w:r>
    </w:p>
    <w:p>
      <w:pPr>
        <w:pStyle w:val="ListNumber"/>
      </w:pPr>
      <w:r>
        <w:t>Все найденные дефекты локализованы до конкретных строк, для каждого приведён исправленный вариант кода; после внесения этих правок ожидается переход всех 93 тестов в состояние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